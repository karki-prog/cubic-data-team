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 Data Engineering Job Titles (Up to Senior Level)</w:t>
      </w:r>
    </w:p>
    <w:p>
      <w:r>
        <w:t>Here is a list of the most common data engineering-related job titles up to the Senior level. This list excludes positions above Senior, such as Lead, Staff, Principal, Manager, or Director roles.</w:t>
      </w:r>
    </w:p>
    <w:p>
      <w:r>
        <w:t>- Data Engineer / Senior Data Engineer</w:t>
      </w:r>
    </w:p>
    <w:p>
      <w:r>
        <w:t>- Big Data Engineer / Senior Big Data Engineer</w:t>
      </w:r>
    </w:p>
    <w:p>
      <w:r>
        <w:t>- Data Platform Engineer / Senior Data Platform Engineer</w:t>
      </w:r>
    </w:p>
    <w:p>
      <w:r>
        <w:t>- Cloud Data Engineer (AWS/Azure/GCP) / Senior Cloud Data Engineer</w:t>
      </w:r>
    </w:p>
    <w:p>
      <w:r>
        <w:t>- Data Warehouse Engineer / Senior Data Warehouse Engineer</w:t>
      </w:r>
    </w:p>
    <w:p>
      <w:r>
        <w:t>- ETL Developer (ETL Engineer) / Senior ETL Developer/Engineer</w:t>
      </w:r>
    </w:p>
    <w:p>
      <w:r>
        <w:t>- Data Integration Engineer / Senior Data Integration Engineer</w:t>
      </w:r>
    </w:p>
    <w:p>
      <w:r>
        <w:t>- Data Pipeline Engineer / Senior Data Pipeline Engineer</w:t>
      </w:r>
    </w:p>
    <w:p>
      <w:r>
        <w:t>- Streaming Data Engineer / Senior Streaming Data Engineer</w:t>
      </w:r>
    </w:p>
    <w:p>
      <w:r>
        <w:t>- Database Engineer / Senior Database Engineer</w:t>
      </w:r>
    </w:p>
    <w:p>
      <w:r>
        <w:t>- Analytics Engineer / Senior Analytics Engineer</w:t>
      </w:r>
    </w:p>
    <w:p>
      <w:r>
        <w:t>- BI Engineer / Senior BI Engineer</w:t>
      </w:r>
    </w:p>
    <w:p>
      <w:r>
        <w:t>- Data Modeler / Senior Data Modeler</w:t>
      </w:r>
    </w:p>
    <w:p>
      <w:r>
        <w:t>- Data Quality Engineer / Senior Data Quality Engineer</w:t>
      </w:r>
    </w:p>
    <w:p>
      <w:r>
        <w:t>- DataOps Engineer / Senior DataOps Engineer</w:t>
      </w:r>
    </w:p>
    <w:p>
      <w:r>
        <w:t>- Snowflake Developer (Snowflake Data Engineer) / Senior Snowflake Developer / Senior Snowflake Data Engineer</w:t>
      </w:r>
    </w:p>
    <w:p>
      <w:r>
        <w:t>- Databricks Engineer / Senior Databricks Engineer</w:t>
      </w:r>
    </w:p>
    <w:p>
      <w:r>
        <w:t>- Kafka/Spark Engineer / Senior Kafka/Spark Engineer</w:t>
      </w:r>
    </w:p>
    <w:p>
      <w:r>
        <w:t>- ML/Data Infrastructure Engineer / Senior ML/Data Infrastructure Engineer</w:t>
      </w:r>
    </w:p>
    <w:p>
      <w:r>
        <w:t>- Data Architect / Senior Data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